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VR Treasure Hunt Riddles</w:t>
      </w:r>
    </w:p>
    <w:p>
      <w:r>
        <w:t>1. I squeak but I’m not a mouse. Where am I?</w:t>
      </w:r>
    </w:p>
    <w:p>
      <w:r>
        <w:t>2. I’m always on your head but you can’t see me. Find me hiding!</w:t>
      </w:r>
    </w:p>
    <w:p>
      <w:r>
        <w:t>3. I light your path and laugh at your mistakes. What am 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